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Portfolio Sections — Build Instructions</w:t>
      </w:r>
    </w:p>
    <w:p>
      <w:pPr>
        <w:jc w:val="center"/>
      </w:pPr>
      <w:r>
        <w:rPr>
          <w:i/>
          <w:color w:val="159B68"/>
        </w:rPr>
        <w:t>Dileep Atmakuri • Cover page already completed</w:t>
      </w:r>
    </w:p>
    <w:p>
      <w:r>
        <w:t>Use this brief with your coding AI to build the remaining sections of your existing portfolio. Extend the current site; do not replace the completed cover/hero section.</w:t>
      </w:r>
    </w:p>
    <w:p>
      <w:pPr>
        <w:pStyle w:val="Heading1"/>
      </w:pPr>
      <w:r>
        <w:t>1. Files and images to provide</w:t>
      </w:r>
    </w:p>
    <w:p>
      <w:pPr>
        <w:pStyle w:val="ListBullet"/>
      </w:pPr>
      <w:r>
        <w:rPr>
          <w:b/>
        </w:rPr>
        <w:t xml:space="preserve">Required — existing project source: </w:t>
      </w:r>
      <w:r>
        <w:t>Open the current project folder in the coding agent. Include index.html, CSS/JS files, package.json if present, and existing components/assets. Real source files are needed to preserve your cover page and wire navigation.</w:t>
      </w:r>
    </w:p>
    <w:p>
      <w:pPr>
        <w:pStyle w:val="ListBullet"/>
      </w:pPr>
      <w:r>
        <w:rPr>
          <w:b/>
        </w:rPr>
        <w:t xml:space="preserve">Required — full-page design reference: </w:t>
      </w:r>
      <w:r>
        <w:t>Attach the tall portfolio mockup from this conversation showing About, Work Experience, Skills, Personal Projects, Contact, and footer. Use it as a visual guide, not as a webpage background.</w:t>
      </w:r>
    </w:p>
    <w:p>
      <w:pPr>
        <w:pStyle w:val="ListBullet"/>
      </w:pPr>
      <w:r>
        <w:rPr>
          <w:b/>
        </w:rPr>
        <w:t xml:space="preserve">Recommended — current cover screenshot: </w:t>
      </w:r>
      <w:r>
        <w:t>Attach a screenshot of your finished cover page so the agent can match its exact colors, spacing, typography, and navigation.</w:t>
      </w:r>
    </w:p>
    <w:p>
      <w:pPr>
        <w:pStyle w:val="ListBullet"/>
      </w:pPr>
      <w:r>
        <w:rPr>
          <w:b/>
        </w:rPr>
        <w:t xml:space="preserve">Recommended — approved portrait: </w:t>
      </w:r>
      <w:r>
        <w:t>Keep the illustrated portrait already used on your cover in your assets folder. Do not replace or redesign the finished cover.</w:t>
      </w:r>
    </w:p>
    <w:p>
      <w:pPr>
        <w:pStyle w:val="ListBullet"/>
      </w:pPr>
      <w:r>
        <w:rPr>
          <w:b/>
        </w:rPr>
        <w:t xml:space="preserve">Optional — project thumbnails: </w:t>
      </w:r>
      <w:r>
        <w:t>Provide real screenshots for projects. If unavailable, use relevant placeholders that are easy to replace; do not imply the projects have features they do not have.</w:t>
      </w:r>
    </w:p>
    <w:p>
      <w:pPr>
        <w:pStyle w:val="ListBullet"/>
      </w:pPr>
      <w:r>
        <w:rPr>
          <w:b/>
        </w:rPr>
        <w:t xml:space="preserve">Optional — resume and links: </w:t>
      </w:r>
      <w:r>
        <w:t>Provide your actual resume PDF, email, LinkedIn URL, GitHub URL, and real repository/demo URLs. If missing, use clear placeholders rather than inventing them.</w:t>
      </w:r>
    </w:p>
    <w:p>
      <w:pPr>
        <w:pStyle w:val="Heading1"/>
      </w:pPr>
      <w:r>
        <w:t>2. Copy-paste prompt for your coding AI</w:t>
      </w:r>
    </w:p>
    <w:p>
      <w:pPr>
        <w:spacing w:after="40"/>
      </w:pPr>
      <w:r>
        <w:rPr>
          <w:rFonts w:ascii="Consolas" w:hAnsi="Consolas"/>
          <w:sz w:val="16"/>
        </w:rPr>
        <w:t>You are a senior frontend developer and UI designer. Continue my EXISTING personal portfolio website. My cover/hero page is already completed. Do not redesign, delete, or replace it.</w:t>
      </w:r>
    </w:p>
    <w:p>
      <w:pPr>
        <w:spacing w:after="40"/>
      </w:pPr>
      <w:r>
        <w:rPr>
          <w:rFonts w:ascii="Consolas" w:hAnsi="Consolas"/>
          <w:sz w:val="16"/>
        </w:rPr>
        <w:t xml:space="preserve"> </w:t>
      </w:r>
    </w:p>
    <w:p>
      <w:pPr>
        <w:spacing w:after="40"/>
      </w:pPr>
      <w:r>
        <w:rPr>
          <w:rFonts w:ascii="Consolas" w:hAnsi="Consolas"/>
          <w:sz w:val="16"/>
        </w:rPr>
        <w:t>GOAL</w:t>
      </w:r>
    </w:p>
    <w:p>
      <w:pPr>
        <w:spacing w:after="40"/>
      </w:pPr>
      <w:r>
        <w:rPr>
          <w:rFonts w:ascii="Consolas" w:hAnsi="Consolas"/>
          <w:sz w:val="16"/>
        </w:rPr>
        <w:t>Build the remaining sections to match the attached long-page reference: dark charcoal/black background, neon green and purple accents, readable white typography, subtle gradients/glows, thin borders, rounded cards, and restrained motion. Keep the visual system consistent with my existing cover page.</w:t>
      </w:r>
    </w:p>
    <w:p>
      <w:pPr>
        <w:spacing w:after="40"/>
      </w:pPr>
      <w:r>
        <w:rPr>
          <w:rFonts w:ascii="Consolas" w:hAnsi="Consolas"/>
          <w:sz w:val="16"/>
        </w:rPr>
        <w:t xml:space="preserve"> </w:t>
      </w:r>
    </w:p>
    <w:p>
      <w:pPr>
        <w:spacing w:after="40"/>
      </w:pPr>
      <w:r>
        <w:rPr>
          <w:rFonts w:ascii="Consolas" w:hAnsi="Consolas"/>
          <w:sz w:val="16"/>
        </w:rPr>
        <w:t>FIRST, INSPECT THEN EDIT</w:t>
      </w:r>
    </w:p>
    <w:p>
      <w:pPr>
        <w:spacing w:after="40"/>
      </w:pPr>
      <w:r>
        <w:rPr>
          <w:rFonts w:ascii="Consolas" w:hAnsi="Consolas"/>
          <w:sz w:val="16"/>
        </w:rPr>
        <w:t>1. Inspect the current project structure, framework, entry point, styles, assets, and navigation.</w:t>
      </w:r>
    </w:p>
    <w:p>
      <w:pPr>
        <w:spacing w:after="40"/>
      </w:pPr>
      <w:r>
        <w:rPr>
          <w:rFonts w:ascii="Consolas" w:hAnsi="Consolas"/>
          <w:sz w:val="16"/>
        </w:rPr>
        <w:t>2. Briefly identify the files you intend to change.</w:t>
      </w:r>
    </w:p>
    <w:p>
      <w:pPr>
        <w:spacing w:after="40"/>
      </w:pPr>
      <w:r>
        <w:rPr>
          <w:rFonts w:ascii="Consolas" w:hAnsi="Consolas"/>
          <w:sz w:val="16"/>
        </w:rPr>
        <w:t>3. Preserve the completed cover page and reuse its colors, fonts, spacing, and navigation.</w:t>
      </w:r>
    </w:p>
    <w:p>
      <w:pPr>
        <w:spacing w:after="40"/>
      </w:pPr>
      <w:r>
        <w:rPr>
          <w:rFonts w:ascii="Consolas" w:hAnsi="Consolas"/>
          <w:sz w:val="16"/>
        </w:rPr>
        <w:t>4. Do not use a static screenshot as the website; all text, sections, and controls must be real HTML/components.</w:t>
      </w:r>
    </w:p>
    <w:p>
      <w:pPr>
        <w:spacing w:after="40"/>
      </w:pPr>
      <w:r>
        <w:rPr>
          <w:rFonts w:ascii="Consolas" w:hAnsi="Consolas"/>
          <w:sz w:val="16"/>
        </w:rPr>
        <w:t xml:space="preserve"> </w:t>
      </w:r>
    </w:p>
    <w:p>
      <w:pPr>
        <w:spacing w:after="40"/>
      </w:pPr>
      <w:r>
        <w:rPr>
          <w:rFonts w:ascii="Consolas" w:hAnsi="Consolas"/>
          <w:sz w:val="16"/>
        </w:rPr>
        <w:t>SECTIONS TO BUILD</w:t>
      </w:r>
    </w:p>
    <w:p>
      <w:pPr>
        <w:spacing w:after="40"/>
      </w:pPr>
      <w:r>
        <w:rPr>
          <w:rFonts w:ascii="Consolas" w:hAnsi="Consolas"/>
          <w:sz w:val="16"/>
        </w:rPr>
        <w:t>A) ABOUT</w:t>
      </w:r>
    </w:p>
    <w:p>
      <w:pPr>
        <w:spacing w:after="40"/>
      </w:pPr>
      <w:r>
        <w:rPr>
          <w:rFonts w:ascii="Consolas" w:hAnsi="Consolas"/>
          <w:sz w:val="16"/>
        </w:rPr>
        <w:t>Heading: “Turning Ideas into Real-World Solutions”.</w:t>
      </w:r>
    </w:p>
    <w:p>
      <w:pPr>
        <w:spacing w:after="40"/>
      </w:pPr>
      <w:r>
        <w:rPr>
          <w:rFonts w:ascii="Consolas" w:hAnsi="Consolas"/>
          <w:sz w:val="16"/>
        </w:rPr>
        <w:t>Write a concise summary: I work as a Systems Engineer at TCS and have created Java-based automation for repetitive workflows in Siemens STAR-CCM+. I enjoy problem-solving, learning technologies, and building useful software solutions.</w:t>
      </w:r>
    </w:p>
    <w:p>
      <w:pPr>
        <w:spacing w:after="40"/>
      </w:pPr>
      <w:r>
        <w:rPr>
          <w:rFonts w:ascii="Consolas" w:hAnsi="Consolas"/>
          <w:sz w:val="16"/>
        </w:rPr>
        <w:t>Add 3–4 compact cards such as Problem Solver, Continuous Learner, Team Player, and Focused. Keep descriptions factual.</w:t>
      </w:r>
    </w:p>
    <w:p>
      <w:pPr>
        <w:spacing w:after="40"/>
      </w:pPr>
      <w:r>
        <w:rPr>
          <w:rFonts w:ascii="Consolas" w:hAnsi="Consolas"/>
          <w:sz w:val="16"/>
        </w:rPr>
        <w:t>Add a Download Resume button only if I provide a real PDF.</w:t>
      </w:r>
    </w:p>
    <w:p>
      <w:pPr>
        <w:spacing w:after="40"/>
      </w:pPr>
      <w:r>
        <w:rPr>
          <w:rFonts w:ascii="Consolas" w:hAnsi="Consolas"/>
          <w:sz w:val="16"/>
        </w:rPr>
        <w:t xml:space="preserve"> </w:t>
      </w:r>
    </w:p>
    <w:p>
      <w:pPr>
        <w:spacing w:after="40"/>
      </w:pPr>
      <w:r>
        <w:rPr>
          <w:rFonts w:ascii="Consolas" w:hAnsi="Consolas"/>
          <w:sz w:val="16"/>
        </w:rPr>
        <w:t>B) WORK EXPERIENCE</w:t>
      </w:r>
    </w:p>
    <w:p>
      <w:pPr>
        <w:spacing w:after="40"/>
      </w:pPr>
      <w:r>
        <w:rPr>
          <w:rFonts w:ascii="Consolas" w:hAnsi="Consolas"/>
          <w:sz w:val="16"/>
        </w:rPr>
        <w:t>Use a clean timeline or experience card with a subtle green accent.</w:t>
      </w:r>
    </w:p>
    <w:p>
      <w:pPr>
        <w:spacing w:after="40"/>
      </w:pPr>
      <w:r>
        <w:rPr>
          <w:rFonts w:ascii="Consolas" w:hAnsi="Consolas"/>
          <w:sz w:val="16"/>
        </w:rPr>
        <w:t>Company: Tata Consultancy Services (TCS)</w:t>
      </w:r>
    </w:p>
    <w:p>
      <w:pPr>
        <w:spacing w:after="40"/>
      </w:pPr>
      <w:r>
        <w:rPr>
          <w:rFonts w:ascii="Consolas" w:hAnsi="Consolas"/>
          <w:sz w:val="16"/>
        </w:rPr>
        <w:t>Role: Systems Engineer</w:t>
      </w:r>
    </w:p>
    <w:p>
      <w:pPr>
        <w:spacing w:after="40"/>
      </w:pPr>
      <w:r>
        <w:rPr>
          <w:rFonts w:ascii="Consolas" w:hAnsi="Consolas"/>
          <w:sz w:val="16"/>
        </w:rPr>
        <w:t>Use dates already present in my resume/current site. If unavailable, leave an editable placeholder; do not assume dates.</w:t>
      </w:r>
    </w:p>
    <w:p>
      <w:pPr>
        <w:spacing w:after="40"/>
      </w:pPr>
      <w:r>
        <w:rPr>
          <w:rFonts w:ascii="Consolas" w:hAnsi="Consolas"/>
          <w:sz w:val="16"/>
        </w:rPr>
        <w:t>Describe Java-based automation of repetitive/manual workflows in Siemens STAR-CCM+, modular code using OOP, function-based structure, reduced manual intervention, and workflow efficiency.</w:t>
      </w:r>
    </w:p>
    <w:p>
      <w:pPr>
        <w:spacing w:after="40"/>
      </w:pPr>
      <w:r>
        <w:rPr>
          <w:rFonts w:ascii="Consolas" w:hAnsi="Consolas"/>
          <w:sz w:val="16"/>
        </w:rPr>
        <w:t>Do not invent metrics, client names, confidential details, or achievements.</w:t>
      </w:r>
    </w:p>
    <w:p>
      <w:pPr>
        <w:spacing w:after="40"/>
      </w:pPr>
      <w:r>
        <w:rPr>
          <w:rFonts w:ascii="Consolas" w:hAnsi="Consolas"/>
          <w:sz w:val="16"/>
        </w:rPr>
        <w:t xml:space="preserve"> </w:t>
      </w:r>
    </w:p>
    <w:p>
      <w:pPr>
        <w:spacing w:after="40"/>
      </w:pPr>
      <w:r>
        <w:rPr>
          <w:rFonts w:ascii="Consolas" w:hAnsi="Consolas"/>
          <w:sz w:val="16"/>
        </w:rPr>
        <w:t>C) SKILLS</w:t>
      </w:r>
    </w:p>
    <w:p>
      <w:pPr>
        <w:spacing w:after="40"/>
      </w:pPr>
      <w:r>
        <w:rPr>
          <w:rFonts w:ascii="Consolas" w:hAnsi="Consolas"/>
          <w:sz w:val="16"/>
        </w:rPr>
        <w:t>Use grouped skill chips/cards. Only include skills confirmed in my current resume or project files. Possible categories to verify: Languages (Java, C++, Python, JavaScript); Web/Backend (React, Spring Boot, REST APIs, MySQL); Tools (Git, VS Code, Docker if confirmed); Other (OpenCV, MediaPipe, scikit-learn, MATLAB/Minitab if relevant).</w:t>
      </w:r>
    </w:p>
    <w:p>
      <w:pPr>
        <w:spacing w:after="40"/>
      </w:pPr>
      <w:r>
        <w:rPr>
          <w:rFonts w:ascii="Consolas" w:hAnsi="Consolas"/>
          <w:sz w:val="16"/>
        </w:rPr>
        <w:t>Do not label me an expert without evidence; remove any skill I have not actually used.</w:t>
      </w:r>
    </w:p>
    <w:p>
      <w:pPr>
        <w:spacing w:after="40"/>
      </w:pPr>
      <w:r>
        <w:rPr>
          <w:rFonts w:ascii="Consolas" w:hAnsi="Consolas"/>
          <w:sz w:val="16"/>
        </w:rPr>
        <w:t xml:space="preserve"> </w:t>
      </w:r>
    </w:p>
    <w:p>
      <w:pPr>
        <w:spacing w:after="40"/>
      </w:pPr>
      <w:r>
        <w:rPr>
          <w:rFonts w:ascii="Consolas" w:hAnsi="Consolas"/>
          <w:sz w:val="16"/>
        </w:rPr>
        <w:t>D) PERSONAL PROJECTS</w:t>
      </w:r>
    </w:p>
    <w:p>
      <w:pPr>
        <w:spacing w:after="40"/>
      </w:pPr>
      <w:r>
        <w:rPr>
          <w:rFonts w:ascii="Consolas" w:hAnsi="Consolas"/>
          <w:sz w:val="16"/>
        </w:rPr>
        <w:t>Create a responsive grid of cards with thumbnail, title, short description, tech tags, and links only when URLs are provided. Initial candidates:</w:t>
      </w:r>
    </w:p>
    <w:p>
      <w:pPr>
        <w:spacing w:after="40"/>
      </w:pPr>
      <w:r>
        <w:rPr>
          <w:rFonts w:ascii="Consolas" w:hAnsi="Consolas"/>
          <w:sz w:val="16"/>
        </w:rPr>
        <w:t>1. Mouse Control System Using Hand Gestures — real-time hand-gesture mouse control using OpenCV, MediaPipe, and PyAutoGUI.</w:t>
      </w:r>
    </w:p>
    <w:p>
      <w:pPr>
        <w:spacing w:after="40"/>
      </w:pPr>
      <w:r>
        <w:rPr>
          <w:rFonts w:ascii="Consolas" w:hAnsi="Consolas"/>
          <w:sz w:val="16"/>
        </w:rPr>
        <w:t>2. House Price Prediction — machine-learning regression using Python and scikit-learn.</w:t>
      </w:r>
    </w:p>
    <w:p>
      <w:pPr>
        <w:spacing w:after="40"/>
      </w:pPr>
      <w:r>
        <w:rPr>
          <w:rFonts w:ascii="Consolas" w:hAnsi="Consolas"/>
          <w:sz w:val="16"/>
        </w:rPr>
        <w:t>3. Bank Loan Classification / Creditworthiness — machine-learning project to classify loan outcomes and examine creditworthiness.</w:t>
      </w:r>
    </w:p>
    <w:p>
      <w:pPr>
        <w:spacing w:after="40"/>
      </w:pPr>
      <w:r>
        <w:rPr>
          <w:rFonts w:ascii="Consolas" w:hAnsi="Consolas"/>
          <w:sz w:val="16"/>
        </w:rPr>
        <w:t>4. Vibrated Double-Pipe Heat Exchanger / Nusselt Number Prediction — academic ANN project using MATLAB; include only if appropriate for this software portfolio.</w:t>
      </w:r>
    </w:p>
    <w:p>
      <w:pPr>
        <w:spacing w:after="40"/>
      </w:pPr>
      <w:r>
        <w:rPr>
          <w:rFonts w:ascii="Consolas" w:hAnsi="Consolas"/>
          <w:sz w:val="16"/>
        </w:rPr>
        <w:t>Do not invent accuracy scores, results, repository URLs, demos, or features. Hide missing links or mark TODOs in code.</w:t>
      </w:r>
    </w:p>
    <w:p>
      <w:pPr>
        <w:spacing w:after="40"/>
      </w:pPr>
      <w:r>
        <w:rPr>
          <w:rFonts w:ascii="Consolas" w:hAnsi="Consolas"/>
          <w:sz w:val="16"/>
        </w:rPr>
        <w:t xml:space="preserve"> </w:t>
      </w:r>
    </w:p>
    <w:p>
      <w:pPr>
        <w:spacing w:after="40"/>
      </w:pPr>
      <w:r>
        <w:rPr>
          <w:rFonts w:ascii="Consolas" w:hAnsi="Consolas"/>
          <w:sz w:val="16"/>
        </w:rPr>
        <w:t>E) CONTACT</w:t>
      </w:r>
    </w:p>
    <w:p>
      <w:pPr>
        <w:spacing w:after="40"/>
      </w:pPr>
      <w:r>
        <w:rPr>
          <w:rFonts w:ascii="Consolas" w:hAnsi="Consolas"/>
          <w:sz w:val="16"/>
        </w:rPr>
        <w:t>Heading: “Let’s Build Something Great”.</w:t>
      </w:r>
    </w:p>
    <w:p>
      <w:pPr>
        <w:spacing w:after="40"/>
      </w:pPr>
      <w:r>
        <w:rPr>
          <w:rFonts w:ascii="Consolas" w:hAnsi="Consolas"/>
          <w:sz w:val="16"/>
        </w:rPr>
        <w:t>Add a brief invitation to discuss software roles, projects, and collaboration.</w:t>
      </w:r>
    </w:p>
    <w:p>
      <w:pPr>
        <w:spacing w:after="40"/>
      </w:pPr>
      <w:r>
        <w:rPr>
          <w:rFonts w:ascii="Consolas" w:hAnsi="Consolas"/>
          <w:sz w:val="16"/>
        </w:rPr>
        <w:t>Show email, LinkedIn, and GitHub only when I provide real values.</w:t>
      </w:r>
    </w:p>
    <w:p>
      <w:pPr>
        <w:spacing w:after="40"/>
      </w:pPr>
      <w:r>
        <w:rPr>
          <w:rFonts w:ascii="Consolas" w:hAnsi="Consolas"/>
          <w:sz w:val="16"/>
        </w:rPr>
        <w:t>A contact form may include name, email, and message, but do not pretend it sends messages unless a backend/form service is configured. Without one, use a mailto option or explain how to connect a service.</w:t>
      </w:r>
    </w:p>
    <w:p>
      <w:pPr>
        <w:spacing w:after="40"/>
      </w:pPr>
      <w:r>
        <w:rPr>
          <w:rFonts w:ascii="Consolas" w:hAnsi="Consolas"/>
          <w:sz w:val="16"/>
        </w:rPr>
        <w:t xml:space="preserve"> </w:t>
      </w:r>
    </w:p>
    <w:p>
      <w:pPr>
        <w:spacing w:after="40"/>
      </w:pPr>
      <w:r>
        <w:rPr>
          <w:rFonts w:ascii="Consolas" w:hAnsi="Consolas"/>
          <w:sz w:val="16"/>
        </w:rPr>
        <w:t>F) FOOTER</w:t>
      </w:r>
    </w:p>
    <w:p>
      <w:pPr>
        <w:spacing w:after="40"/>
      </w:pPr>
      <w:r>
        <w:rPr>
          <w:rFonts w:ascii="Consolas" w:hAnsi="Consolas"/>
          <w:sz w:val="16"/>
        </w:rPr>
        <w:t>Name: Dileep Atmakuri. Tagline: “Building ideas into reality.” Repeat working section navigation and supplied social links. Add a back-to-top control if appropriate.</w:t>
      </w:r>
    </w:p>
    <w:p>
      <w:pPr>
        <w:spacing w:after="40"/>
      </w:pPr>
      <w:r>
        <w:rPr>
          <w:rFonts w:ascii="Consolas" w:hAnsi="Consolas"/>
          <w:sz w:val="16"/>
        </w:rPr>
        <w:t xml:space="preserve"> </w:t>
      </w:r>
    </w:p>
    <w:p>
      <w:pPr>
        <w:spacing w:after="40"/>
      </w:pPr>
      <w:r>
        <w:rPr>
          <w:rFonts w:ascii="Consolas" w:hAnsi="Consolas"/>
          <w:sz w:val="16"/>
        </w:rPr>
        <w:t>DESIGN AND FUNCTIONAL REQUIREMENTS</w:t>
      </w:r>
    </w:p>
    <w:p>
      <w:pPr>
        <w:spacing w:after="40"/>
      </w:pPr>
      <w:r>
        <w:rPr>
          <w:rFonts w:ascii="Consolas" w:hAnsi="Consolas"/>
          <w:sz w:val="16"/>
        </w:rPr>
        <w:t>- Keep the existing dark design and green/purple accents.</w:t>
      </w:r>
    </w:p>
    <w:p>
      <w:pPr>
        <w:spacing w:after="40"/>
      </w:pPr>
      <w:r>
        <w:rPr>
          <w:rFonts w:ascii="Consolas" w:hAnsi="Consolas"/>
          <w:sz w:val="16"/>
        </w:rPr>
        <w:t>- Use subtle hover transitions, restrained glow, and optional scroll reveal; respect prefers-reduced-motion.</w:t>
      </w:r>
    </w:p>
    <w:p>
      <w:pPr>
        <w:spacing w:after="40"/>
      </w:pPr>
      <w:r>
        <w:rPr>
          <w:rFonts w:ascii="Consolas" w:hAnsi="Consolas"/>
          <w:sz w:val="16"/>
        </w:rPr>
        <w:t>- Make sections responsive and avoid horizontal scrolling on mobile.</w:t>
      </w:r>
    </w:p>
    <w:p>
      <w:pPr>
        <w:spacing w:after="40"/>
      </w:pPr>
      <w:r>
        <w:rPr>
          <w:rFonts w:ascii="Consolas" w:hAnsi="Consolas"/>
          <w:sz w:val="16"/>
        </w:rPr>
        <w:t>- Use semantic headings, accessible contrast, descriptive image alt text, and visible keyboard focus.</w:t>
      </w:r>
    </w:p>
    <w:p>
      <w:pPr>
        <w:spacing w:after="40"/>
      </w:pPr>
      <w:r>
        <w:rPr>
          <w:rFonts w:ascii="Consolas" w:hAnsi="Consolas"/>
          <w:sz w:val="16"/>
        </w:rPr>
        <w:t>- Navigation must scroll to the correct section IDs.</w:t>
      </w:r>
    </w:p>
    <w:p>
      <w:pPr>
        <w:spacing w:after="40"/>
      </w:pPr>
      <w:r>
        <w:rPr>
          <w:rFonts w:ascii="Consolas" w:hAnsi="Consolas"/>
          <w:sz w:val="16"/>
        </w:rPr>
        <w:t>- Resume and project buttons must point to real supplied files/URLs.</w:t>
      </w:r>
    </w:p>
    <w:p>
      <w:pPr>
        <w:spacing w:after="40"/>
      </w:pPr>
      <w:r>
        <w:rPr>
          <w:rFonts w:ascii="Consolas" w:hAnsi="Consolas"/>
          <w:sz w:val="16"/>
        </w:rPr>
        <w:t>- Preserve existing features and do not migrate frameworks unnecessarily.</w:t>
      </w:r>
    </w:p>
    <w:p>
      <w:pPr>
        <w:spacing w:after="40"/>
      </w:pPr>
      <w:r>
        <w:rPr>
          <w:rFonts w:ascii="Consolas" w:hAnsi="Consolas"/>
          <w:sz w:val="16"/>
        </w:rPr>
        <w:t>- Keep image paths easy to replace and avoid conflicting duplicate CSS.</w:t>
      </w:r>
    </w:p>
    <w:p>
      <w:pPr>
        <w:spacing w:after="40"/>
      </w:pPr>
      <w:r>
        <w:rPr>
          <w:rFonts w:ascii="Consolas" w:hAnsi="Consolas"/>
          <w:sz w:val="16"/>
        </w:rPr>
        <w:t xml:space="preserve"> </w:t>
      </w:r>
    </w:p>
    <w:p>
      <w:pPr>
        <w:spacing w:after="40"/>
      </w:pPr>
      <w:r>
        <w:rPr>
          <w:rFonts w:ascii="Consolas" w:hAnsi="Consolas"/>
          <w:sz w:val="16"/>
        </w:rPr>
        <w:t>DELIVERY</w:t>
      </w:r>
    </w:p>
    <w:p>
      <w:pPr>
        <w:spacing w:after="40"/>
      </w:pPr>
      <w:r>
        <w:rPr>
          <w:rFonts w:ascii="Consolas" w:hAnsi="Consolas"/>
          <w:sz w:val="16"/>
        </w:rPr>
        <w:t>1. Implement the changes in the existing project when file access is available.</w:t>
      </w:r>
    </w:p>
    <w:p>
      <w:pPr>
        <w:spacing w:after="40"/>
      </w:pPr>
      <w:r>
        <w:rPr>
          <w:rFonts w:ascii="Consolas" w:hAnsi="Consolas"/>
          <w:sz w:val="16"/>
        </w:rPr>
        <w:t>2. List every file created/changed and explain its purpose.</w:t>
      </w:r>
    </w:p>
    <w:p>
      <w:pPr>
        <w:spacing w:after="40"/>
      </w:pPr>
      <w:r>
        <w:rPr>
          <w:rFonts w:ascii="Consolas" w:hAnsi="Consolas"/>
          <w:sz w:val="16"/>
        </w:rPr>
        <w:t>3. Tell me where to place the resume and project images, with exact filenames/paths.</w:t>
      </w:r>
    </w:p>
    <w:p>
      <w:pPr>
        <w:spacing w:after="40"/>
      </w:pPr>
      <w:r>
        <w:rPr>
          <w:rFonts w:ascii="Consolas" w:hAnsi="Consolas"/>
          <w:sz w:val="16"/>
        </w:rPr>
        <w:t>4. Run available build/lint checks and fix errors; if unavailable, tell me how to preview locally.</w:t>
      </w:r>
    </w:p>
    <w:p>
      <w:pPr>
        <w:spacing w:after="40"/>
      </w:pPr>
      <w:r>
        <w:rPr>
          <w:rFonts w:ascii="Consolas" w:hAnsi="Consolas"/>
          <w:sz w:val="16"/>
        </w:rPr>
        <w:t>5. List placeholders that need my real email, links, dates, resume, or project URLs.</w:t>
      </w:r>
    </w:p>
    <w:p>
      <w:pPr>
        <w:spacing w:after="40"/>
      </w:pPr>
      <w:r>
        <w:rPr>
          <w:rFonts w:ascii="Consolas" w:hAnsi="Consolas"/>
          <w:sz w:val="16"/>
        </w:rPr>
        <w:t>6. Do not stop at sample code if you can edit the actual files.</w:t>
      </w:r>
    </w:p>
    <w:p>
      <w:pPr>
        <w:pStyle w:val="Heading1"/>
      </w:pPr>
      <w:r>
        <w:t>3. Suggested asset structure</w:t>
      </w:r>
    </w:p>
    <w:p>
      <w:r>
        <w:rPr>
          <w:rFonts w:ascii="Consolas" w:hAnsi="Consolas"/>
          <w:sz w:val="18"/>
        </w:rPr>
        <w:t>prsnlweb-main/</w:t>
        <w:br/>
        <w:t>├── index.html (or your current app entry point)</w:t>
        <w:br/>
        <w:t>├── css/ or src/ (keep your existing folders/framework)</w:t>
        <w:br/>
        <w:t>├── assets/</w:t>
        <w:br/>
        <w:t>│   ├── images/</w:t>
        <w:br/>
        <w:t>│   │   ├── dileep-portfolio-illustration.png</w:t>
        <w:br/>
        <w:t>│   │   ├── project-hand-gesture.png</w:t>
        <w:br/>
        <w:t>│   │   ├── project-house-price.png</w:t>
        <w:br/>
        <w:t>│   │   └── project-loan-classification.png</w:t>
        <w:br/>
        <w:t>│   └── resume.pdf (only after adding your actual resume)</w:t>
        <w:br/>
        <w:t>└── README.md (optional setup notes)</w:t>
      </w:r>
    </w:p>
    <w:p>
      <w:pPr>
        <w:pStyle w:val="Heading1"/>
      </w:pPr>
      <w:r>
        <w:t>4. Real details to prepare before publishing</w:t>
      </w:r>
    </w:p>
    <w:p>
      <w:r>
        <w:t>☐ Correct work dates and experience duration.</w:t>
      </w:r>
    </w:p>
    <w:p>
      <w:r>
        <w:t>☐ Actual email address, LinkedIn URL, and GitHub URL.</w:t>
      </w:r>
    </w:p>
    <w:p>
      <w:r>
        <w:t>☐ Resume PDF and the exact filename/path.</w:t>
      </w:r>
    </w:p>
    <w:p>
      <w:r>
        <w:t>☐ Project repository/demo links and any real screenshots.</w:t>
      </w:r>
    </w:p>
    <w:p>
      <w:r>
        <w:t>☐ Confirm which projects to feature, including whether to include the academic heat-exchanger ANN project.</w:t>
      </w:r>
    </w:p>
    <w:p>
      <w:r>
        <w:t>☐ Verify that every listed skill reflects your actual experience.</w:t>
      </w:r>
    </w:p>
    <w:p>
      <w:pPr>
        <w:pStyle w:val="Heading1"/>
      </w:pPr>
      <w:r>
        <w:t>5. Recommended workflow</w:t>
      </w:r>
    </w:p>
    <w:p>
      <w:pPr>
        <w:pStyle w:val="ListNumber"/>
      </w:pPr>
      <w:r>
        <w:t>Open the existing project folder in your coding agent.</w:t>
      </w:r>
    </w:p>
    <w:p>
      <w:pPr>
        <w:pStyle w:val="ListNumber"/>
      </w:pPr>
      <w:r>
        <w:t>Attach the tall portfolio reference and a screenshot of your finished cover page.</w:t>
      </w:r>
    </w:p>
    <w:p>
      <w:pPr>
        <w:pStyle w:val="ListNumber"/>
      </w:pPr>
      <w:r>
        <w:t>Paste the prompt in Section 2.</w:t>
      </w:r>
    </w:p>
    <w:p>
      <w:pPr>
        <w:pStyle w:val="ListNumber"/>
      </w:pPr>
      <w:r>
        <w:t>Let the agent inspect and modify the real project files.</w:t>
      </w:r>
    </w:p>
    <w:p>
      <w:pPr>
        <w:pStyle w:val="ListNumber"/>
      </w:pPr>
      <w:r>
        <w:t>Test desktop and mobile layouts, navigation, buttons, image paths, and form behavior.</w:t>
      </w:r>
    </w:p>
    <w:p>
      <w:pPr>
        <w:pStyle w:val="ListNumber"/>
      </w:pPr>
      <w:r>
        <w:t>Add real resume, contact, and project links before publishing.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192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9B6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192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